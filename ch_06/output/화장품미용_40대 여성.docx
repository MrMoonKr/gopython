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rPr>
          <w:b/>
          <w:sz w:val="50"/>
        </w:rPr>
        <w:t>쇼핑 트렌드 보고서</w:t>
      </w:r>
      <w:r>
        <w:rPr>
          <w:sz w:val="30"/>
        </w:rPr>
        <w:t xml:space="preserve"> (2024.12.27)</w:t>
      </w:r>
    </w:p>
    <w:p>
      <w:pPr>
        <w:pStyle w:val="Heading2"/>
      </w:pPr>
      <w:r>
        <w:rPr>
          <w:b/>
          <w:sz w:val="30"/>
        </w:rPr>
        <w:t>40대 여성의 화장품/미용 트렌드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54449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8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54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9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935184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9351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2661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3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26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54449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4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54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5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ListBullet"/>
      </w:pPr>
      <w:r>
        <w:rPr>
          <w:sz w:val="18"/>
        </w:rPr>
        <w:t>보다 자세한 정보는 네이버플러스 스토어에서 확인하세요.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